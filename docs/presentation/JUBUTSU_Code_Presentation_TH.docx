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คู่มืออธิบายโค้ด JUBUTSU</w:t>
      </w:r>
    </w:p>
    <w:p>
      <w:r>
        <w:t>สำหรับเตรียมพรีเซนต์และตอบคำถามอาจารย์</w:t>
        <w:br/>
        <w:t>อ้างอิงโค้ดวันที่ 13 ตุลาคม 2569</w:t>
      </w:r>
    </w:p>
    <w:p>
      <w:pPr>
        <w:pStyle w:val="Heading1"/>
      </w:pPr>
      <w:r>
        <w:t>1 ภาพรวมและคำพูดเปิดพรีเซนต์</w:t>
      </w:r>
    </w:p>
    <w:p>
      <w:pPr>
        <w:pStyle w:val="Heading2"/>
      </w:pPr>
      <w:r>
        <w:t>สาระหลัก</w:t>
      </w:r>
    </w:p>
    <w:p>
      <w:r>
        <w:t>JUBUTSU The Seventh Room เป็นเกมสามมิติมุมมองบุคคลที่หนึ่งใน Godot ใช้ภาษา GDScript ผู้เล่นต้องจำทางเดินปกติ สังเกตความผิดปกติ และเลือกเดินต่อหรือย้อนกลับให้ถูก เพื่อไปถึงห้อง 7 ระบบใช้ฉากทางเดินเดิมซ้ำแล้วคืนค่าฉากและเปลี่ยนเหตุการณ์ในแต่ละรอบ</w:t>
      </w:r>
    </w:p>
    <w:p>
      <w:pPr>
        <w:pStyle w:val="Heading2"/>
      </w:pPr>
      <w:r>
        <w:t>คำพูดเปิดประมาณหนึ่งนาที</w:t>
      </w:r>
    </w:p>
    <w:p>
      <w:r>
        <w:t>“เกมของเราเน้นการสังเกตและจำกฎ ผู้เล่นเริ่มจากห้อง 1 ซึ่งเป็นทางเดินปกติ จากนั้นแต่ละห้องอาจมีเหตุการณ์ผิดปกติ ถ้ามีต้องย้อนกลับ ถ้าไม่มีให้เดินต่อ และห้อง 2 3 5 ต้องสั่นกระดิ่งหนึ่งครั้ง โค้ดแบ่งเป็นตัวควบคุมเกม ตัวตรวจสอบกฎ ตัวควบคุมผู้เล่น และตัวจัดการเหตุการณ์ ทำให้แก้ระบบแต่ละส่วนและทดสอบได้แยกกัน เมื่อไปถึงห้อง 7 จะได้ฉากจบตามการเก็บเครื่องราง”</w:t>
      </w:r>
    </w:p>
    <w:p>
      <w:pPr>
        <w:pStyle w:val="Heading2"/>
      </w:pPr>
      <w:r>
        <w:t>ไฟล์และฉากที่ควรรู้</w:t>
      </w:r>
    </w:p>
    <w:p>
      <w:r>
        <w:t>project.godot กำหนดฉากเริ่มเป็น scenes/main.tscn ภายในมี SchoolLevel, Player, AnomalyDirector, HUD และ Audio ส่วน scenes/school_level.tscn เก็บฉากโรงเรียนและวัตถุ scripts เก็บพฤติกรรม data เก็บค่าความยากและรายการเหตุการณ์ assets เก็บโมเดลและเสียง tools เก็บเครื่องมือสร้างฉาก ตรวจสอบ และทดสอบ</w:t>
      </w:r>
    </w:p>
    <w:p>
      <w:pPr>
        <w:pStyle w:val="Heading2"/>
      </w:pPr>
      <w:r>
        <w:t>จุดที่ต้องพูดให้ตรงโค้ด</w:t>
      </w:r>
    </w:p>
    <w:p>
      <w:r>
        <w:t>มีรายการเหตุการณ์ 27 รายการ แต่ ID 15 ถูกปิดด้วย enabled=false จึงเหลือ 26 รายการที่เปิดให้สุ่มในข้อมูลปัจจุบัน โอกาสมีเหตุการณ์เริ่มต้น 0.65 หรือประมาณ 65% ใช้กับห้องที่มีสิทธิ์สุ่ม ไม่ใช่ทุกห้อง ห้อง 1 ปลอดภัยและห้องสุดท้ายปกติในโหมดง่ายและปกติ</w:t>
      </w:r>
    </w:p>
    <w:p>
      <w:pPr>
        <w:pStyle w:val="Heading2"/>
      </w:pPr>
      <w:r>
        <w:t>วิธีใช้คู่มือนี้</w:t>
      </w:r>
    </w:p>
    <w:p>
      <w:r>
        <w:t>อ่านภาพรวมก่อน แล้วฝึกอธิบายลำดับงานในหน้าถัดไป จากนั้นเลือกเปิดไฟล์และฟังก์ชันที่อ้างอิงท้ายแต่ละหน้าเวลาซ้อมตอบคำถาม หมายเลขบรรทัดอ้างอิงโค้ดในวันที่ 13 ตุลาคม 2569 และอาจเปลี่ยนเมื่อแก้ไฟล์</w:t>
      </w:r>
    </w:p>
    <w:p>
      <w:r>
        <w:rPr>
          <w:b/>
        </w:rPr>
        <w:t>เปิดโค้ดประกอบ</w:t>
        <w:br/>
      </w:r>
      <w:r>
        <w:rPr>
          <w:sz w:val="16"/>
        </w:rPr>
        <w:t>scripts/game.gd:35  _ready()</w:t>
        <w:br/>
      </w:r>
      <w:r>
        <w:rPr>
          <w:sz w:val="16"/>
        </w:rPr>
        <w:t>scripts/anomaly_director.gd:53  select_anomaly()</w:t>
        <w:br/>
      </w:r>
    </w:p>
    <w:p>
      <w:r>
        <w:br w:type="page"/>
      </w:r>
    </w:p>
    <w:p>
      <w:pPr>
        <w:pStyle w:val="Heading1"/>
      </w:pPr>
      <w:r>
        <w:t>2 ลำดับการทำงานและสถานะของเกม</w:t>
      </w:r>
    </w:p>
    <w:p>
      <w:pPr>
        <w:pStyle w:val="Heading2"/>
      </w:pPr>
      <w:r>
        <w:t>เริ่มระบบ</w:t>
      </w:r>
    </w:p>
    <w:p>
      <w:r>
        <w:t>_ready() ใน game.gd โหลดความคืบหน้า สร้างปุ่มควบคุม ส่งค่าความเร็วและ stamina ให้ Player ตั้งกระจก เรียก director.setup() และเชื่อม signal จากเมนู ผู้เล่น และเหตุการณ์ จากนั้นเตรียมห้อง 1 แต่ยังไม่เปิดให้ผู้เล่นเดิน</w:t>
      </w:r>
    </w:p>
    <w:p>
      <w:pPr>
        <w:pStyle w:val="Heading2"/>
      </w:pPr>
      <w:r>
        <w:t>เริ่มเล่นและอัปเดต</w:t>
      </w:r>
    </w:p>
    <w:p>
      <w:r>
        <w:t>start_run() อ่านโหมด รีเซ็ตเวลา จำนวนรอบ เครื่องราง และประวัติสุ่ม แล้วเรียก load_room() และ resume_game() ระหว่างเล่น _process(delta) เพิ่มเวลา เรียก director.tick(delta) ตรวจเป้าหมายที่โต้ตอบ และตรวจว่าผู้เล่นเข้าสู่ทางออกหรือตกจากฉาก</w:t>
      </w:r>
    </w:p>
    <w:p>
      <w:pPr>
        <w:pStyle w:val="Heading2"/>
      </w:pPr>
      <w:r>
        <w:t>ออกจากห้อง</w:t>
      </w:r>
    </w:p>
    <w:p>
      <w:r>
        <w:t>school_level.exit_at() คืน 1 เมื่อเข้าทางออกหน้า คืน -1 เมื่อเข้าทางออกหลัง และคืน 0 เมื่อยังไม่ถึงทางออก game.gd ส่ง turned_back ไป choose_exit() ถ้ายังถูกไล่ตามจะล้มเหลวก่อนตรวจ Rules.evaluate() ผล verdict มี ok, won, reason และ next เพื่อแยกการผ่านห้อง จบเกม และเริ่มใหม่</w:t>
      </w:r>
    </w:p>
    <w:p>
      <w:pPr>
        <w:pStyle w:val="Heading2"/>
      </w:pPr>
      <w:r>
        <w:t>ตัวแปรสถานะ</w:t>
      </w:r>
    </w:p>
    <w:p>
      <w:r>
        <w:t>running บอกว่ากำลังเล่นและอนุญาตให้ระบบเหตุการณ์เดินต่อ transitioning ป้องกันอินพุตหรือการเปลี่ยนห้องซ้อน started บอกว่าเริ่มรอบเล่นแล้ว player.enabled อนุญาตการเคลื่อนไหว ส่วน hud.mode เลือกหน้าจอ เช่น title, playing, pause, note, collection และ cutscene จึงเป็นการจัดสถานะผ่านตัวแปรและข้อความ ไม่ใช่ state machine แบบ enum</w:t>
      </w:r>
    </w:p>
    <w:p>
      <w:pPr>
        <w:pStyle w:val="Heading2"/>
      </w:pPr>
      <w:r>
        <w:t>คำถาม ทำไมมี signal</w:t>
      </w:r>
    </w:p>
    <w:p>
      <w:r>
        <w:t>ตอบว่า signal คือการแจ้งเหตุการณ์ เช่น director.danger เชื่อมกับ fail_run และ player.footstep เชื่อมกับเสียงฝีเท้า ผู้ส่งไม่ต้องรู้รายละเอียดผู้รับ อย่างไรก็ตาม director ยังอ้างถึง level, player, sound และ config โดยตรง จึงไม่ได้แยกทุกระบบออกจากกันทั้งหมด</w:t>
      </w:r>
    </w:p>
    <w:p>
      <w:pPr>
        <w:pStyle w:val="Heading2"/>
      </w:pPr>
      <w:r>
        <w:t>คำถาม พักเกมหยุดทุกอย่างหรือไม่</w:t>
      </w:r>
    </w:p>
    <w:p>
      <w:r>
        <w:t>ตอบว่าโค้ดนี้พักโดย running=false และ player.enabled=false พร้อมพักเสียงเอฟเฟกต์ ตัวอัปเดตเกมจึงไม่เรียก tick ไม่ได้ตั้ง get_tree().paused=true เพลงยังเล่นต่อ และบางส่วนที่มี _process ของตัวเอง เช่นกระจก ยังทำงานได้</w:t>
      </w:r>
    </w:p>
    <w:p>
      <w:r>
        <w:rPr>
          <w:b/>
        </w:rPr>
        <w:t>เปิดโค้ดประกอบ</w:t>
        <w:br/>
      </w:r>
      <w:r>
        <w:rPr>
          <w:sz w:val="16"/>
        </w:rPr>
        <w:t>scripts/game.gd:92  start_run()</w:t>
        <w:br/>
      </w:r>
      <w:r>
        <w:rPr>
          <w:sz w:val="16"/>
        </w:rPr>
        <w:t>scripts/game.gd:220  _process()</w:t>
        <w:br/>
      </w:r>
      <w:r>
        <w:rPr>
          <w:sz w:val="16"/>
        </w:rPr>
        <w:t>scripts/game.gd:271  choose_exit()</w:t>
        <w:br/>
      </w:r>
      <w:r>
        <w:rPr>
          <w:sz w:val="16"/>
        </w:rPr>
        <w:t>scripts/game.gd:153  pause_game()</w:t>
        <w:br/>
      </w:r>
    </w:p>
    <w:p>
      <w:r>
        <w:br w:type="page"/>
      </w:r>
    </w:p>
    <w:p>
      <w:pPr>
        <w:pStyle w:val="Heading1"/>
      </w:pPr>
      <w:r>
        <w:t>3 กฎผ่านห้องและกรณียกเว้น</w:t>
      </w:r>
    </w:p>
    <w:p>
      <w:pPr>
        <w:pStyle w:val="Heading2"/>
      </w:pPr>
      <w:r>
        <w:t>หน้าที่ของ run_rules</w:t>
      </w:r>
    </w:p>
    <w:p>
      <w:r>
        <w:t>run_rules.gd เป็น RefCounted และมี static func evaluate() รับเลขห้อง ห้องสุดท้าย มีเหตุการณ์หรือไม่ ย้อนกลับหรือไม่ จำนวนกระดิ่ง ห้องที่บังคับกระดิ่ง และ ID เหตุการณ์ แล้วคืน Dictionary ผลตัดสิน ไม่ต้องเข้าถึงตำแหน่งผู้เล่นหรือฉาก จึงทดสอบกฎได้โดยป้อนค่าโดยตรง</w:t>
      </w:r>
    </w:p>
    <w:p>
      <w:pPr>
        <w:pStyle w:val="Heading2"/>
      </w:pPr>
      <w:r>
        <w:t>ลำดับเงื่อนไขมีผล</w:t>
      </w:r>
    </w:p>
    <w:p>
      <w:r>
        <w:t>ตรวจห้องสุดท้ายก่อน โดยเดินหน้าจะชนะ จากนั้นตรวจว่าห้องบังคับกระดิ่งมี rings เท่ากับ 1 หรือไม่ ต่อด้วยข้อยกเว้น ID 27 ที่ต้องเดินหน้า แล้วจึงตรวจ anomaly != turned_back ถ้าไม่เท่ากันคือเลือกทางผิด กรณีผ่านทั่วไปคืน next=room+1</w:t>
      </w:r>
    </w:p>
    <w:p>
      <w:pPr>
        <w:pStyle w:val="Heading2"/>
      </w:pPr>
      <w:r>
        <w:t>ตัวอย่างสำหรับอธิบายโค้ด</w:t>
      </w:r>
    </w:p>
    <w:p>
      <w:r>
        <w:t>ห้อง 2 มีเหตุการณ์ ย้อนกลับ และสั่น 1 ครั้ง จะผ่านไปห้อง 3 แต่ถ้าสั่น 2 ครั้งจะกลับห้อง 1 แม้เลือกทางถูก ห้อง 4 ปกติและเดินหน้าจะผ่าน ห้อง 4 ปกติแต่ย้อนกลับจะผิด ส่วน ID 27 ต้องเดินหน้า แม้ถือว่าเป็นเหตุการณ์ผิดปกติ และถ้าอยู่ห้อง 2 3 5 ก็ยังต้องสั่นกระดิ่ง</w:t>
      </w:r>
    </w:p>
    <w:p>
      <w:pPr>
        <w:pStyle w:val="Heading2"/>
      </w:pPr>
      <w:r>
        <w:t>เหตุผลที่แยกกฎจาก game</w:t>
      </w:r>
    </w:p>
    <w:p>
      <w:r>
        <w:t>game.gd ดูแลอินพุต ฉากและการเปลี่ยนรอบ ส่วน evaluate() ดูแลการตัดสิน ทำให้เปลี่ยนกฎโดยไม่ต้องแก้การเคลื่อนไหว และใช้กฎเดียวกันในเกมกับชุดทดสอบ ลดปัญหากฎในเกมไม่ตรงกับกฎในเครื่องมือทดสอบ</w:t>
      </w:r>
    </w:p>
    <w:p>
      <w:pPr>
        <w:pStyle w:val="Heading2"/>
      </w:pPr>
      <w:r>
        <w:t>คำถาม กระดิ่งซ้ำทำไมยังนับ</w:t>
      </w:r>
    </w:p>
    <w:p>
      <w:r>
        <w:t>ตอบว่า interact() เพิ่ม rings ทุกครั้งที่กดกระดิ่ง evaluate() ใช้ rings != 1 เป็นเกณฑ์ จึงทั้งไม่กดและกดซ้ำถือว่าผิดในห้องบังคับ ส่วน Audio หยุดเสียงกระดิ่งเดิมเพื่อไม่ให้เสียงซ้อน แต่ไม่ได้หยุดการนับ</w:t>
      </w:r>
    </w:p>
    <w:p>
      <w:pPr>
        <w:pStyle w:val="Heading2"/>
      </w:pPr>
      <w:r>
        <w:t>คำถาม ถ้าข้ามทางออกขณะถูกไล่ตาม</w:t>
      </w:r>
    </w:p>
    <w:p>
      <w:r>
        <w:t>ตอบว่า choose_exit() ตรวจ chase_active ก่อน Rules.evaluate() และให้แพ้ จึงข้ามเส้นทางออกเพื่อเลี่ยงช่วงไล่ตามไม่ได้ ความอันตรายระหว่างเดินและกฎเลือกทางเป็นคนละขั้นตอน</w:t>
      </w:r>
    </w:p>
    <w:p>
      <w:r>
        <w:rPr>
          <w:b/>
        </w:rPr>
        <w:t>เปิดโค้ดประกอบ</w:t>
        <w:br/>
      </w:r>
      <w:r>
        <w:rPr>
          <w:sz w:val="16"/>
        </w:rPr>
        <w:t>scripts/run_rules.gd:3  evaluate()</w:t>
        <w:br/>
      </w:r>
      <w:r>
        <w:rPr>
          <w:sz w:val="16"/>
        </w:rPr>
        <w:t>scripts/game.gd:254  interact()</w:t>
        <w:br/>
      </w:r>
      <w:r>
        <w:rPr>
          <w:sz w:val="16"/>
        </w:rPr>
        <w:t>scripts/game.gd:271  choose_exit()</w:t>
        <w:br/>
      </w:r>
    </w:p>
    <w:p>
      <w:r>
        <w:br w:type="page"/>
      </w:r>
    </w:p>
    <w:p>
      <w:pPr>
        <w:pStyle w:val="Heading1"/>
      </w:pPr>
      <w:r>
        <w:t>4 การสุ่มและคืนค่าความผิดปกติ</w:t>
      </w:r>
    </w:p>
    <w:p>
      <w:pPr>
        <w:pStyle w:val="Heading2"/>
      </w:pPr>
      <w:r>
        <w:t>ข้อมูลแยกจากพฤติกรรม</w:t>
      </w:r>
    </w:p>
    <w:p>
      <w:r>
        <w:t>data/anomalies.json เก็บ id, title, effect, enabled, weight, min_room และ art_status แต่พฤติกรรมจริงใน director ใช้ match id ไม่ได้เรียกพฤติกรรมจากข้อความ effect โดยอัตโนมัติ การเพิ่มแถว JSON อย่างเดียวจึงยังไม่พอ ต้องเพิ่มโค้ดและวัตถุที่เกี่ยวข้องด้วย</w:t>
      </w:r>
    </w:p>
    <w:p>
      <w:pPr>
        <w:pStyle w:val="Heading2"/>
      </w:pPr>
      <w:r>
        <w:t>ขั้นตอนสุ่ม</w:t>
      </w:r>
    </w:p>
    <w:p>
      <w:r>
        <w:t>select_anomaly() ตรวจห้องปลอดภัยและห้องสุดท้ายก่อน ตรวจ forced_anomaly จากนั้นสุ่มว่าจะมีเหตุการณ์หรือไม่ แล้วคัดเฉพาะ enabled=true ผ่าน min_room และยังไม่อยู่ใน recent เมื่อรายชื่อที่เลือกได้หมดจะล้าง recent และสร้างรายชื่อใหม่</w:t>
      </w:r>
    </w:p>
    <w:p>
      <w:pPr>
        <w:pStyle w:val="Heading2"/>
      </w:pPr>
      <w:r>
        <w:t>น้ำหนักสุ่มทำงานอย่างไร</w:t>
      </w:r>
    </w:p>
    <w:p>
      <w:r>
        <w:t>รวม weight ที่ไม่ติดลบเป็น total สุ่ม draw ตั้งแต่ 0 ถึง total แล้วหักน้ำหนักทีละรายการจน draw&lt;=0 รายการนั้นถูกเลือกและเพิ่มใน recent น้ำหนัก 2 เทียบกับ 1 มีโอกาสประมาณสองเท่าเมื่ออยู่ในกลุ่มตัวเลือกเดียวกัน ปัจจุบันทุกรายการมีน้ำหนัก 1 จึงใกล้เคียงกันในกลุ่มที่ยังมีสิทธิ์</w:t>
      </w:r>
    </w:p>
    <w:p>
      <w:pPr>
        <w:pStyle w:val="Heading2"/>
      </w:pPr>
      <w:r>
        <w:t>ป้องกันเหตุการณ์ค้าง</w:t>
      </w:r>
    </w:p>
    <w:p>
      <w:r>
        <w:t>setup() เรียก remember() เก็บ snapshot ตำแหน่ง การหมุน ขนาด visibility วัสดุ และข้อความของโหนดที่เกี่ยวข้อง reset_room() คืนค่าก่อนใช้เหตุการณ์ใหม่ พร้อมล้างเวลา chase eye_timer คืนแสง หยุดเสียง และกำหนดตัวละครใหม่ จึงไม่ปล่อยเลือดหรือวัตถุที่หายจากรอบก่อนค้าง</w:t>
      </w:r>
    </w:p>
    <w:p>
      <w:pPr>
        <w:pStyle w:val="Heading2"/>
      </w:pPr>
      <w:r>
        <w:t>คำถาม สุ่มซ้ำได้หรือไม่</w:t>
      </w:r>
    </w:p>
    <w:p>
      <w:r>
        <w:t>ตอบว่าเหตุการณ์ที่เลือกแล้วถูกตัดออกด้วย recent จนตัวเลือกที่มีสิทธิ์หมด แล้วเริ่มชุดใหม่ ห้องปกติยังออกซ้ำได้เพราะ active_id=0 ไม่อยู่ในประวัตินี้ เมื่อแพ้กลับห้อง 1 ไม่ได้ล้าง recent แต่การเริ่มเกมใหม่ผ่าน start_run() ล้างประวัติ</w:t>
      </w:r>
    </w:p>
    <w:p>
      <w:pPr>
        <w:pStyle w:val="Heading2"/>
      </w:pPr>
      <w:r>
        <w:t>คำถาม อยากเพิ่มความผิดปกติใหม่</w:t>
      </w:r>
    </w:p>
    <w:p>
      <w:r>
        <w:t>ตอบว่าเพิ่มข้อมูล ID และเงื่อนไขสุ่ม สร้างวัตถุใน school_level เพิ่ม match สำหรับการเริ่มเหตุการณ์หรือ tick สำหรับพฤติกรรมต่อเนื่อง ตรวจการคืนค่า และเพิ่มการทดสอบ โค้ดหลายจุดกำหนดช่วง 1 ถึง 27 ไว้ เช่นสมุดสะสมและ Debug จึงต้องขยายช่วงและข้อมูลประกอบด้วย</w:t>
      </w:r>
    </w:p>
    <w:p>
      <w:r>
        <w:rPr>
          <w:b/>
        </w:rPr>
        <w:t>เปิดโค้ดประกอบ</w:t>
        <w:br/>
      </w:r>
      <w:r>
        <w:rPr>
          <w:sz w:val="16"/>
        </w:rPr>
        <w:t>scripts/anomaly_director.gd:53  select_anomaly()</w:t>
        <w:br/>
      </w:r>
      <w:r>
        <w:rPr>
          <w:sz w:val="16"/>
        </w:rPr>
        <w:t>scripts/anomaly_director.gd:39  remember()</w:t>
        <w:br/>
      </w:r>
      <w:r>
        <w:rPr>
          <w:sz w:val="16"/>
        </w:rPr>
        <w:t>scripts/anomaly_director.gd:90  reset_room()</w:t>
        <w:br/>
      </w:r>
    </w:p>
    <w:p>
      <w:r>
        <w:br w:type="page"/>
      </w:r>
    </w:p>
    <w:p>
      <w:pPr>
        <w:pStyle w:val="Heading1"/>
      </w:pPr>
      <w:r>
        <w:t>5 ผู้เล่น กล้อง และพลังวิ่ง</w:t>
      </w:r>
    </w:p>
    <w:p>
      <w:pPr>
        <w:pStyle w:val="Heading2"/>
      </w:pPr>
      <w:r>
        <w:t>การเดินในสามมิติ</w:t>
      </w:r>
    </w:p>
    <w:p>
      <w:r>
        <w:t>player.gd สืบทอด CharacterBody3D ใช้ Input.get_vector() อ่าน WASD แล้วคูณ transform.basis เพื่อแปลงทิศจากตัวละครเป็นโลก normalize ทิศเพื่อไม่ให้เดินทแยงเร็วกว่าเดินตรง ตั้ง velocity ตามความเร็ว เดิน 2.7 วิ่ง 5.5 หน่วยต่อวินาที และเรียก move_and_slide() ให้ระบบฟิสิกส์จัดการการชน</w:t>
      </w:r>
    </w:p>
    <w:p>
      <w:pPr>
        <w:pStyle w:val="Heading2"/>
      </w:pPr>
      <w:r>
        <w:t>เวลาและแรงโน้มถ่วง</w:t>
      </w:r>
    </w:p>
    <w:p>
      <w:r>
        <w:t>_physics_process(delta) ดูแลการเคลื่อนไหวและแรงโน้มถ่วงซึ่งลด velocity.y ด้วย 18*delta ส่วนการอัปเดตเหตุการณ์ทั่วไปอยู่ _process(delta) ค่า delta คือเวลาที่ผ่านตั้งแต่การอัปเดตครั้งก่อน ใช้กับเวลา แรงเร่ง และการขยับเอง ส่วน move_and_slide() รับ velocity ต่อวินาที จึงไม่คูณ velocity ด้วย delta ซ้ำ</w:t>
      </w:r>
    </w:p>
    <w:p>
      <w:pPr>
        <w:pStyle w:val="Heading2"/>
      </w:pPr>
      <w:r>
        <w:t>กล้องและการขึ้นพื้นต่างระดับ</w:t>
      </w:r>
    </w:p>
    <w:p>
      <w:r>
        <w:t>เมาส์หมุนตัวละครในแกน Y และหมุนกล้องในแกน X โดย clamp จำกัดการเงยก้ม try_step_up() ตรวจเส้นทางชนและยิง ray ไปพื้นเพื่อขึ้นขั้นเตี้ยได้ไม่เกิน 0.26 หน่วย update_eye_position() ตรวจผนังหน้าใบหน้าและลดระยะยื่นกล้อง ป้องกันการมองทะลุกำแพง</w:t>
      </w:r>
    </w:p>
    <w:p>
      <w:pPr>
        <w:pStyle w:val="Heading2"/>
      </w:pPr>
      <w:r>
        <w:t>stamina ในโหมดปกติ</w:t>
      </w:r>
    </w:p>
    <w:p>
      <w:r>
        <w:t>ความจุเริ่มต้น 6 หน่วย วิ่งลดด้วย delta จึงวิ่งต่อเนื่องได้ประมาณ 6 วินาที เมื่อหยุดรอ 1.5 วินาทีก่อนฟื้นในอัตรา 0.8 หน่วยต่อวินาที ถ้าหมดจะตั้ง exhausted และต้องฟื้นถึง 25% จึงวิ่งได้อีก คำนวณ recovery_time เฉพาะส่วนเวลาที่เลยช่วงรอ โหมดง่ายและไร้สิ้นสุดปิดการจำกัด stamina เปลี่ยนห้อง reset_stamina()</w:t>
      </w:r>
    </w:p>
    <w:p>
      <w:pPr>
        <w:pStyle w:val="Heading2"/>
      </w:pPr>
      <w:r>
        <w:t>คำถาม ทำไมวิ่งชนผนังยังเสียพลัง</w:t>
      </w:r>
    </w:p>
    <w:p>
      <w:r>
        <w:t>ตอบว่า wants_sprint ตรวจปุ่ม Shift และอินพุตเดิน ไม่ได้ใช้ความเร็วเคลื่อนที่จริงในการลด stamina จึงอาจเสียพลังแม้ชนผนัง ส่วนแอนิเมชันและเสียงฝีเท้าใช้ get_real_velocity() เพื่อไม่ให้ภาพเดินต่อขณะยืนติดผนัง</w:t>
      </w:r>
    </w:p>
    <w:p>
      <w:pPr>
        <w:pStyle w:val="Heading2"/>
      </w:pPr>
      <w:r>
        <w:t>คำถาม ภาพตัวเราแยกจากกระจกอย่างไร</w:t>
      </w:r>
    </w:p>
    <w:p>
      <w:r>
        <w:t>ตอบว่าตัวเต็มอยู่ layer ค่า 8 และ mesh มุมมองบุคคลที่หนึ่งอยู่ค่า 16 กล้องผู้เล่นเลือก 1|2|16 ส่วนกล้องกระจกเลือก 1|8 ในสภาพปกติ เป็น bitmask กำหนดสิ่งที่แต่ละกล้องเห็น ค่า 8 และ 16 ไม่ได้หมายถึง layer ลำดับที่ 8 และ 16</w:t>
      </w:r>
    </w:p>
    <w:p>
      <w:r>
        <w:rPr>
          <w:b/>
        </w:rPr>
        <w:t>เปิดโค้ดประกอบ</w:t>
        <w:br/>
      </w:r>
      <w:r>
        <w:rPr>
          <w:sz w:val="16"/>
        </w:rPr>
        <w:t>scripts/player.gd:27  _physics_process()</w:t>
        <w:br/>
      </w:r>
      <w:r>
        <w:rPr>
          <w:sz w:val="16"/>
        </w:rPr>
        <w:t>scripts/player.gd:76  update_stamina()</w:t>
        <w:br/>
      </w:r>
      <w:r>
        <w:rPr>
          <w:sz w:val="16"/>
        </w:rPr>
        <w:t>scripts/player.gd:97  try_step_up()</w:t>
        <w:br/>
      </w:r>
      <w:r>
        <w:rPr>
          <w:sz w:val="16"/>
        </w:rPr>
        <w:t>scripts/player.gd:120  _ready()</w:t>
        <w:br/>
      </w:r>
    </w:p>
    <w:p>
      <w:r>
        <w:br w:type="page"/>
      </w:r>
    </w:p>
    <w:p>
      <w:pPr>
        <w:pStyle w:val="Heading1"/>
      </w:pPr>
      <w:r>
        <w:t>6 การโต้ตอบและพฤติกรรมอันตราย</w:t>
      </w:r>
    </w:p>
    <w:p>
      <w:pPr>
        <w:pStyle w:val="Heading2"/>
      </w:pPr>
      <w:r>
        <w:t>หาเป้าหมายกด E</w:t>
      </w:r>
    </w:p>
    <w:p>
      <w:r>
        <w:t>update_interaction() ตรวจ Bell, Note, Walker/Offer, Door/Handle และ CharmPickup โดยวัตถุต้องมองเห็น อยู่ใกล้กว่า 3 หน่วย อยู่ในมุมมองที่ dot product มากกว่า 0.87 และไม่มีผนังบัง ray จึงเลือกวัตถุที่ใกล้ที่สุด ไม่ใช่การกด E แล้วรับทุกวัตถุรอบตัว</w:t>
      </w:r>
    </w:p>
    <w:p>
      <w:pPr>
        <w:pStyle w:val="Heading2"/>
      </w:pPr>
      <w:r>
        <w:t>สิ่งที่เกิดเมื่อโต้ตอบ</w:t>
      </w:r>
    </w:p>
    <w:p>
      <w:r>
        <w:t>interact() ใช้ match target เครื่องรางตั้ง charm_collected=true และซ่อนวัตถุ กระดิ่งเพิ่ม rings และเล่นเสียง กระดาษเปิดหน้าอ่านกฎ มือจับเปิดหรือปิดประตูยกเว้น ID 3 ส่วนรับของจาก NPC เรียก fail_run() ทันที เครื่องรางไม่แสดง prompt [E] แต่ยังเก็บได้ถ้าผ่านการเลือกเป้าหมาย</w:t>
      </w:r>
    </w:p>
    <w:p>
      <w:pPr>
        <w:pStyle w:val="Heading2"/>
      </w:pPr>
      <w:r>
        <w:t>การสบตา</w:t>
      </w:r>
    </w:p>
    <w:p>
      <w:r>
        <w:t>check_eyes() ตรวจว่า NPC มองมาทางผู้เล่นด้วย dot&gt;0.45 และกล้องมองใกล้หัวด้วย dot&gt;0.993 ในระยะต่ำกว่า 4 หน่วย พร้อม ray ตรวจสิ่งบัง แล้วสะสม eye_timer จนครบ 1.8 วินาที เมื่อเลิกมองเวลาลดด้วย delta*2 ไม่ได้รีเซ็ตทันที ID 8 ยกเว้นเงื่อนไขสบตา และ ID 27 ไม่เรียก check_eyes()</w:t>
      </w:r>
    </w:p>
    <w:p>
      <w:pPr>
        <w:pStyle w:val="Heading2"/>
      </w:pPr>
      <w:r>
        <w:t>การไล่ตาม ID 11 และ 21</w:t>
      </w:r>
    </w:p>
    <w:p>
      <w:r>
        <w:t>เมื่อผ่านตำแหน่ง trigger จะสร้างช่วงไล่ตาม pursuer ใช้ move_toward() ตามตำแหน่งผู้เล่นด้วยความเร็ว 3.7 ถ้าระยะต่ำกว่า 0.48 จะส่ง danger ถ้าอยู่รอดครบ 3 วินาที pursuer หายและ chase_finished=true ไม่ได้ตรวจว่าต้องกด Shift จึงตัดสินจากการอยู่รอดและระยะจริง ผู้ไล่ตามนี้ไม่ได้ใช้ NavigationAgent3D หาเส้นทาง</w:t>
      </w:r>
    </w:p>
    <w:p>
      <w:pPr>
        <w:pStyle w:val="Heading2"/>
      </w:pPr>
      <w:r>
        <w:t>ข้อยกเว้น ID 27</w:t>
      </w:r>
    </w:p>
    <w:p>
      <w:r>
        <w:t>ปิด sprint_allowed ตั้งแต่เริ่มห้อง เมื่อผ่าน trigger จะมีคนเดินตามหลังด้วย 90% ของความเร็วเดิน หากย้อนจากตำแหน่งที่คืบหน้าเกิน 1 หน่วยหรือถูกตามใกล้กว่า 0.6 จะแพ้ สุดท้ายต้องออกด้านหน้า ใช้กฎต่างจากเหตุการณ์อื่น</w:t>
      </w:r>
    </w:p>
    <w:p>
      <w:pPr>
        <w:pStyle w:val="Heading2"/>
      </w:pPr>
      <w:r>
        <w:t>คำถาม มีข้อความเตือนจาก signal หรือไม่</w:t>
      </w:r>
    </w:p>
    <w:p>
      <w:r>
        <w:t>ตอบว่า director ประกาศ warning และส่งข้อความบางช่วง แต่ game._ready() ปัจจุบันเชื่อม danger เท่านั้น ไม่ได้เชื่อม warning กับ HUD จึงไม่ควรอ้างว่าผู้เล่นเห็นข้อความเตือนเหล่านี้ทุกครั้ง</w:t>
      </w:r>
    </w:p>
    <w:p>
      <w:r>
        <w:rPr>
          <w:b/>
        </w:rPr>
        <w:t>เปิดโค้ดประกอบ</w:t>
        <w:br/>
      </w:r>
      <w:r>
        <w:rPr>
          <w:sz w:val="16"/>
        </w:rPr>
        <w:t>scripts/game.gd:236  update_interaction()</w:t>
        <w:br/>
      </w:r>
      <w:r>
        <w:rPr>
          <w:sz w:val="16"/>
        </w:rPr>
        <w:t>scripts/game.gd:254  interact()</w:t>
        <w:br/>
      </w:r>
      <w:r>
        <w:rPr>
          <w:sz w:val="16"/>
        </w:rPr>
        <w:t>scripts/anomaly_director.gd:170  tick()</w:t>
        <w:br/>
      </w:r>
      <w:r>
        <w:rPr>
          <w:sz w:val="16"/>
        </w:rPr>
        <w:t>scripts/anomaly_director.gd:271  check_eyes()</w:t>
        <w:br/>
      </w:r>
      <w:r>
        <w:rPr>
          <w:sz w:val="16"/>
        </w:rPr>
        <w:t>scripts/anomaly_director.gd:246  tick_no_running()</w:t>
        <w:br/>
      </w:r>
    </w:p>
    <w:p>
      <w:r>
        <w:br w:type="page"/>
      </w:r>
    </w:p>
    <w:p>
      <w:pPr>
        <w:pStyle w:val="Heading1"/>
      </w:pPr>
      <w:r>
        <w:t>7 ฉากโรงเรียน กระจก และแอนิเมชัน</w:t>
      </w:r>
    </w:p>
    <w:p>
      <w:pPr>
        <w:pStyle w:val="Heading2"/>
      </w:pPr>
      <w:r>
        <w:t>ขอบเขตของฉาก</w:t>
      </w:r>
    </w:p>
    <w:p>
      <w:r>
        <w:t>school_level.gd จัดวัสดุโมเดล แสง เลขห้อง ประตู จุดออกและกระจก prop(path) ใช้เข้าถึงวัตถุใต้ Props ผ่านชื่อที่กำหนด exit_at() แปลงตำแหน่งผู้เล่นเป็นพิกัดของทางออกและตรวจขนาดทั้ง X Y Z จึงไม่ผ่านรอบเพียงเพราะอยู่ค่า Z เดียวกันบนอีกชั้น</w:t>
      </w:r>
    </w:p>
    <w:p>
      <w:pPr>
        <w:pStyle w:val="Heading2"/>
      </w:pPr>
      <w:r>
        <w:t>กระจกทำงานจริง</w:t>
      </w:r>
    </w:p>
    <w:p>
      <w:r>
        <w:t>setup_mirror() สร้าง SubViewport ขนาด 384x780 และ Camera3D อีกตัวซึ่งใช้โลกสามมิติเดียวกัน เอา texture ของ viewport ไปติดผิวกระจก ภาพจึงเปลี่ยนตามตำแหน่งผู้เล่น ไม่ใช่ภาพนิ่ง _process() คำนวณ reflected_eye.x=2*center.x-eye.x และใช้ set_frustum() ปรับมุมมองตามตำแหน่งตา</w:t>
      </w:r>
    </w:p>
    <w:p>
      <w:pPr>
        <w:pStyle w:val="Heading2"/>
      </w:pPr>
      <w:r>
        <w:t>ภาพผีและประสิทธิภาพ</w:t>
      </w:r>
    </w:p>
    <w:p>
      <w:r>
        <w:t>set_ghost_reflection() เปลี่ยน cull_mask และแสดง reflection_avatar ที่ตามตำแหน่งผู้เล่นเพื่อแทนร่างในกระจก เมื่อระยะตามแกน Z จากกระจกเกิน 8 หน่วย จะปิดการอัปเดต viewport ลดงานเรนเดอร์ วิธีสะท้อนนี้อ้างอิงกระจกแนวที่เขียนไว้ในฉาก จึงไม่ใช่ระบบกระจกหมุนอิสระทุกแนว</w:t>
      </w:r>
    </w:p>
    <w:p>
      <w:pPr>
        <w:pStyle w:val="Heading2"/>
      </w:pPr>
      <w:r>
        <w:t>ตัวละครและท่าทาง</w:t>
      </w:r>
    </w:p>
    <w:p>
      <w:r>
        <w:t>actor_visual.gd เลือก PackedScene ของ NPC ตาม variant เช่น normal, masked, ghost และ attacker เก็บโหนด Head และ Offer เป็นจุดอ้างอิงเกม แม้เปลี่ยนโมเดลจริง หน้ากากใช้ BoneAttachment3D ติดกระดูกศีรษะ animate() ปรับอัตราคลิปให้สัมพันธ์กับความเร็วและเรียก advance() ด้วยตัวเอง</w:t>
      </w:r>
    </w:p>
    <w:p>
      <w:pPr>
        <w:pStyle w:val="Heading2"/>
      </w:pPr>
      <w:r>
        <w:t>ท่าผู้เล่น</w:t>
      </w:r>
    </w:p>
    <w:p>
      <w:r>
        <w:t>player_motion.gd สร้าง Idle Walk Run สำหรับ rig 9 กระดูกด้วยค่า sin ของรอบการเคลื่อนไหวและบันทึก Quaternion ลง animation track ส่วน player.update_body() เลือกท่าตามความเร็ว ปรับ transition และเล่นย้อนคลิปเมื่อเดินถอยหลัง จึงควรเรียกว่าท่าพื้นฐานที่สร้างด้วยโค้ด ไม่ใช่ motion capture</w:t>
      </w:r>
    </w:p>
    <w:p>
      <w:pPr>
        <w:pStyle w:val="Heading2"/>
      </w:pPr>
      <w:r>
        <w:t>คำถาม ทำไมวัตถุไม่จมผนัง</w:t>
      </w:r>
    </w:p>
    <w:p>
      <w:r>
        <w:t>ตอบว่า prop_mounting.gd รวม AABB ของ mesh ที่แปลงตำแหน่งแล้ว ใช้ขอบจริงของโมเดลจัดให้ชิดผนังและเว้น CLEARANCE เล็กน้อย การเปลี่ยนโมเดลจึงไม่ต้องอาศัยการเดาจุดกึ่งกลางอย่างเดียว</w:t>
      </w:r>
    </w:p>
    <w:p>
      <w:r>
        <w:rPr>
          <w:b/>
        </w:rPr>
        <w:t>เปิดโค้ดประกอบ</w:t>
        <w:br/>
      </w:r>
      <w:r>
        <w:rPr>
          <w:sz w:val="16"/>
        </w:rPr>
        <w:t>scripts/school_level.gd:112  exit_at()</w:t>
        <w:br/>
      </w:r>
      <w:r>
        <w:rPr>
          <w:sz w:val="16"/>
        </w:rPr>
        <w:t>scripts/school_level.gd:133  setup_mirror()</w:t>
        <w:br/>
      </w:r>
      <w:r>
        <w:rPr>
          <w:sz w:val="16"/>
        </w:rPr>
        <w:t>scripts/school_level.gd:186  _process()</w:t>
        <w:br/>
      </w:r>
      <w:r>
        <w:rPr>
          <w:sz w:val="16"/>
        </w:rPr>
        <w:t>scripts/actor_visual.gd:94  animate()</w:t>
        <w:br/>
      </w:r>
      <w:r>
        <w:rPr>
          <w:sz w:val="16"/>
        </w:rPr>
        <w:t>scripts/player_motion.gd:3  configure()</w:t>
        <w:br/>
      </w:r>
      <w:r>
        <w:rPr>
          <w:sz w:val="16"/>
        </w:rPr>
        <w:t>scripts/prop_mounting.gd:25  mount_right()</w:t>
        <w:br/>
      </w:r>
    </w:p>
    <w:p>
      <w:r>
        <w:br w:type="page"/>
      </w:r>
    </w:p>
    <w:p>
      <w:pPr>
        <w:pStyle w:val="Heading1"/>
      </w:pPr>
      <w:r>
        <w:t>8 เสียง เมนู ภาษา และข้อมูลบันทึก</w:t>
      </w:r>
    </w:p>
    <w:p>
      <w:pPr>
        <w:pStyle w:val="Heading2"/>
      </w:pPr>
      <w:r>
        <w:t>เสียงมีสองลักษณะ</w:t>
      </w:r>
    </w:p>
    <w:p>
      <w:r>
        <w:t>audio_manager.gd ใช้ AudioStreamPlayer สำหรับเพลงและเสียงหน้าจอ ใช้ AudioStreamPlayer3D สำหรับเสียงในตำแหน่งจริง เช่นกระดิ่ง ฝีเท้าและเคาะประตู play_at() กำหนดตำแหน่ง volume pitch และ max_distance เมื่อเสียงจบใช้ finished เพื่อลบตัวเล่นเสียง เปลี่ยนห้องเรียก stop_events() เพื่อล้างเสียงเหตุการณ์</w:t>
      </w:r>
    </w:p>
    <w:p>
      <w:pPr>
        <w:pStyle w:val="Heading2"/>
      </w:pPr>
      <w:r>
        <w:t>การตั้งค่าและ HUD</w:t>
      </w:r>
    </w:p>
    <w:p>
      <w:r>
        <w:t>hud.gd สืบทอด CanvasLayer และสร้างหน้าตาด้วยโค้ด เช่น Label Button Container และ ProgressBar ปุ่มส่ง signal กลับ game แยกเสียงเพลงผ่าน bus Music เพื่อปรับได้แยกจากระดับรวม การตั้งค่าเสียง เมาส์ ความละเอียด เต็มจอ ความสว่าง และภาษาอยู่ user://settings.cfg</w:t>
      </w:r>
    </w:p>
    <w:p>
      <w:pPr>
        <w:pStyle w:val="Heading2"/>
      </w:pPr>
      <w:r>
        <w:t>ภาษาและความสว่าง</w:t>
      </w:r>
    </w:p>
    <w:p>
      <w:r>
        <w:t>localization.gd มี static language และ Dictionary สำหรับแปล t(source) ถ้าเลือกอังกฤษจะหาคำแปล ถ้าไม่พบใช้ข้อความต้นฉบับ rebuild_language() สร้าง UI ใหม่และรักษาโหมดที่เลือก ส่วนความสว่างใช้ shader อ่าน screen_texture แล้วปรับ pow ของสีบนหน้าจอ ไม่ใช่เปลี่ยนพลังไฟทุกดวงในฉาก</w:t>
      </w:r>
    </w:p>
    <w:p>
      <w:pPr>
        <w:pStyle w:val="Heading2"/>
      </w:pPr>
      <w:r>
        <w:t>ข้อมูลความคืบหน้า</w:t>
      </w:r>
    </w:p>
    <w:p>
      <w:r>
        <w:t>mode_progress.gd โหลดและบันทึก ConfigFile ที่ user://progress.cfg เก็บการปลดล็อก Endless สถิติ จำนวนชนิดที่เคยพบ และฉากจบที่ปลดล็อก ตอนโหลดกรอง ID ให้ถูกช่วงและไม่ซ้ำ discover() กับ collect_ending() บันทึกเมื่อมีรายการใหม่ ต่างจากสถานะเครื่องรางที่อยู่ในหน่วยความจำของรอบเล่น</w:t>
      </w:r>
    </w:p>
    <w:p>
      <w:pPr>
        <w:pStyle w:val="Heading2"/>
      </w:pPr>
      <w:r>
        <w:t>คำถาม res และ user ต่างกันอย่างไร</w:t>
      </w:r>
    </w:p>
    <w:p>
      <w:r>
        <w:t>ตอบว่า res:// อ้างอิงทรัพยากรในโปรเจกต์ ส่วน user:// เป็นพื้นที่เก็บข้อมูลของแอปสำหรับผู้เล่น การแยกนี้ทำให้การตั้งค่าและความคืบหน้าบันทึกข้ามการเปิดเกมได้โดยไม่ต้องแก้ไฟล์ทรัพยากรที่ส่งออกกับเกม</w:t>
      </w:r>
    </w:p>
    <w:p>
      <w:pPr>
        <w:pStyle w:val="Heading2"/>
      </w:pPr>
      <w:r>
        <w:t>คำถาม สมุดสะสมถือว่าพบเมื่อไร</w:t>
      </w:r>
    </w:p>
    <w:p>
      <w:r>
        <w:t>ตอบว่า collect_encounter() เรียกเมื่อออกจากห้อง แพ้ หรือกลับเมนูในเงื่อนไขที่กำหนด หาก ranked_run และ started จะบันทึก active_id แม้เลือกทางผิด ไม่ได้ใช้การตรวจว่าผู้เล่นมองเห็นสิ่งผิดปกติจริง และยังไม่มีระบบเซฟตำแหน่งหรือเล่นต่อกลางรอบ</w:t>
      </w:r>
    </w:p>
    <w:p>
      <w:r>
        <w:rPr>
          <w:b/>
        </w:rPr>
        <w:t>เปิดโค้ดประกอบ</w:t>
        <w:br/>
      </w:r>
      <w:r>
        <w:rPr>
          <w:sz w:val="16"/>
        </w:rPr>
        <w:t>scripts/audio_manager.gd:53  play_at()</w:t>
        <w:br/>
      </w:r>
      <w:r>
        <w:rPr>
          <w:sz w:val="16"/>
        </w:rPr>
        <w:t>scripts/hud.gd:578  save_preferences()</w:t>
        <w:br/>
      </w:r>
      <w:r>
        <w:rPr>
          <w:sz w:val="16"/>
        </w:rPr>
        <w:t>scripts/hud.gd:614  build_brightness_filter()</w:t>
        <w:br/>
      </w:r>
      <w:r>
        <w:rPr>
          <w:sz w:val="16"/>
        </w:rPr>
        <w:t>scripts/localization.gd:112  t()</w:t>
        <w:br/>
      </w:r>
      <w:r>
        <w:rPr>
          <w:sz w:val="16"/>
        </w:rPr>
        <w:t>scripts/mode_progress.gd:11  load_progress()</w:t>
        <w:br/>
      </w:r>
      <w:r>
        <w:rPr>
          <w:sz w:val="16"/>
        </w:rPr>
        <w:t>scripts/game.gd:377  collect_encounter()</w:t>
        <w:br/>
      </w:r>
    </w:p>
    <w:p>
      <w:r>
        <w:br w:type="page"/>
      </w:r>
    </w:p>
    <w:p>
      <w:pPr>
        <w:pStyle w:val="Heading1"/>
      </w:pPr>
      <w:r>
        <w:t>9 โหมดเกม เครื่องราง และฉากจบ</w:t>
      </w:r>
    </w:p>
    <w:p>
      <w:pPr>
        <w:pStyle w:val="Heading2"/>
      </w:pPr>
      <w:r>
        <w:t>สามโหมดใช้ระบบหลักร่วมกัน</w:t>
      </w:r>
    </w:p>
    <w:p>
      <w:r>
        <w:t>ง่ายมีข้อความชวนสังเกตและไม่จำกัด stamina ปกติใช้ stamina ไร้สิ้นสุดต้องปลดล็อกหลังจบเกมที่นับผลจริง และแพ้แล้วจบรอบแทนกลับห้อง 1 start_run() ตั้ง director.endless_mode และ player.stamina_enabled ตามโหมด</w:t>
      </w:r>
    </w:p>
    <w:p>
      <w:pPr>
        <w:pStyle w:val="Heading2"/>
      </w:pPr>
      <w:r>
        <w:t>กฎโหมดไร้สิ้นสุด</w:t>
      </w:r>
    </w:p>
    <w:p>
      <w:r>
        <w:t>choose_exit() แปลงห้องจริงเป็น rule_room=((room-1)%final_room)+1 เพื่อวนกฎกระดิ่ง และส่ง rule_final=final_room+1 ทำให้กฎห้องสุดท้ายไม่ตัดจบ รอบจริงยังเพิ่มไปเรื่อย ๆ การสุ่มไม่บังคับห้อง 7 ให้ปกติในโหมดนี้ แต่ห้องแรกยังปลอดภัยตาม config</w:t>
      </w:r>
    </w:p>
    <w:p>
      <w:pPr>
        <w:pStyle w:val="Heading2"/>
      </w:pPr>
      <w:r>
        <w:t>เครื่องรางและผลจบ</w:t>
      </w:r>
    </w:p>
    <w:p>
      <w:r>
        <w:t>reset_charm() สุ่มห้อง 1 ถึง final_room และตำแหน่งบนทางเดิน load_room() แสดงเครื่องรางเฉพาะห้องนั้นและยังไม่เก็บ เมื่อชนะ win_run() เลือก ending="true" ถ้า charm_collected มิฉะนั้น "normal" หากแพ้หรือเริ่มรอบใหม่เครื่องรางถูกล้างและสุ่มใหม่ โหมดไร้สิ้นสุดไม่แสดงเครื่องราง</w:t>
      </w:r>
    </w:p>
    <w:p>
      <w:pPr>
        <w:pStyle w:val="Heading2"/>
      </w:pPr>
      <w:r>
        <w:t>คัทซีนและดูซ้ำ</w:t>
      </w:r>
    </w:p>
    <w:p>
      <w:r>
        <w:t>ending_cutscene.gd รับชนิดฉากจบจาก begin() แล้วจัดตัวละคร กล้อง แสง เสียงและคำบรรยายตามเวลา ส่ง finished เมื่อจบ การ replay_ending() สร้าง school_level อีกชุดและสำเนาทรัพยากรที่ต้องเปลี่ยน แล้วคืนฉากเดิมหลังจบ เพื่อไม่เปลี่ยนห้องและของที่มีอยู่ในรอบเดิม</w:t>
      </w:r>
    </w:p>
    <w:p>
      <w:pPr>
        <w:pStyle w:val="Heading2"/>
      </w:pPr>
      <w:r>
        <w:t>คำถาม ทำอย่างไรไม่ให้โหมดทดสอบปลดล็อกของ</w:t>
      </w:r>
    </w:p>
    <w:p>
      <w:r>
        <w:t>ตอบว่า ranked_run เริ่มจาก forced_anomaly&lt;0 และ debug_load() ตั้งเป็น false การบันทึกฉากจบ สมุดสะสมและสถิติมีเงื่อนไขนี้กำกับ ทำให้รอบที่บังคับเหตุการณ์หรือใช้ Event Lab ไม่ถูกนับเป็นผลการเล่นปกติ</w:t>
      </w:r>
    </w:p>
    <w:p>
      <w:pPr>
        <w:pStyle w:val="Heading2"/>
      </w:pPr>
      <w:r>
        <w:t>คำถาม สถิติเลือกคะแนนอย่างไร</w:t>
      </w:r>
    </w:p>
    <w:p>
      <w:r>
        <w:t>ตอบว่า record() เลือกรอบที่ผ่านห้องได้มากกว่า หากจำนวนห้องเท่ากันและมากกว่า 0 จะเลือกรอบที่ใช้เวลาน้อยกว่า แล้วเก็บจำนวนชนิดเหตุการณ์ของรอบนั้นด้วย ไม่ได้จัดอันดับโดยจำนวนเหตุการณ์เป็นหลัก</w:t>
      </w:r>
    </w:p>
    <w:p>
      <w:r>
        <w:rPr>
          <w:b/>
        </w:rPr>
        <w:t>เปิดโค้ดประกอบ</w:t>
        <w:br/>
      </w:r>
      <w:r>
        <w:rPr>
          <w:sz w:val="16"/>
        </w:rPr>
        <w:t>scripts/game.gd:29  reset_charm()</w:t>
        <w:br/>
      </w:r>
      <w:r>
        <w:rPr>
          <w:sz w:val="16"/>
        </w:rPr>
        <w:t>scripts/game.gd:271  choose_exit()</w:t>
        <w:br/>
      </w:r>
      <w:r>
        <w:rPr>
          <w:sz w:val="16"/>
        </w:rPr>
        <w:t>scripts/game.gd:324  win_run()</w:t>
        <w:br/>
      </w:r>
      <w:r>
        <w:rPr>
          <w:sz w:val="16"/>
        </w:rPr>
        <w:t>scripts/game.gd:381  replay_ending()</w:t>
        <w:br/>
      </w:r>
      <w:r>
        <w:rPr>
          <w:sz w:val="16"/>
        </w:rPr>
        <w:t>scripts/mode_progress.gd:49  record()</w:t>
        <w:br/>
      </w:r>
      <w:r>
        <w:rPr>
          <w:sz w:val="16"/>
        </w:rPr>
        <w:t>scripts/ending_cutscene.gd:29  begin()</w:t>
        <w:br/>
      </w:r>
    </w:p>
    <w:p>
      <w:r>
        <w:br w:type="page"/>
      </w:r>
    </w:p>
    <w:p>
      <w:pPr>
        <w:pStyle w:val="Heading1"/>
      </w:pPr>
      <w:r>
        <w:t>10 การทดสอบ ข้อจำกัด และแนวตอบอาจารย์</w:t>
      </w:r>
    </w:p>
    <w:p>
      <w:pPr>
        <w:pStyle w:val="Heading2"/>
      </w:pPr>
      <w:r>
        <w:t>หลักฐานที่เปิดอธิบายได้</w:t>
      </w:r>
    </w:p>
    <w:p>
      <w:r>
        <w:t>tools/test_game.gd ทดสอบคู่ค่าห้อง 1 ถึง 6 มีหรือไม่มีเหตุการณ์ เดินหน้าหรือย้อน และกระดิ่ง 0 1 2 ครั้ง รวม 72 กรณีพื้นฐานก่อนตรวจส่วนอื่น ยังทดสอบห้องสุดท้าย การคืนค่าฉาก ปุ่มกระดิ่ง การเคลื่อนที่ การชนและการพัก มีชุดแยก test_stamina, test_modes, test_collection, test_settings, test_seven_endings และ test_player_motion</w:t>
      </w:r>
    </w:p>
    <w:p>
      <w:pPr>
        <w:pStyle w:val="Heading2"/>
      </w:pPr>
      <w:r>
        <w:t>ควรอธิบายวิธีตรวจสอบ</w:t>
      </w:r>
    </w:p>
    <w:p>
      <w:r>
        <w:t>แยกการทดสอบกฎแบบป้อนค่ากับการทดสอบที่สร้าง main.tscn จริง กรณีแรกช่วยตรวจตรรกะได้เร็ว กรณีหลังตรวจการทำงานร่วมกับฉาก แต่ยังควรเล่นและตรวจภาพเสียงจริง เพราะ headless test ไม่ยืนยันความสวยงามหรือความรู้สึกของเกม คู่มือนี้อธิบายชุดทดสอบจากโค้ด ไม่ใช่รายงานว่ารันทดสอบใหม่ทั้งหมดแล้ว</w:t>
      </w:r>
    </w:p>
    <w:p>
      <w:pPr>
        <w:pStyle w:val="Heading2"/>
      </w:pPr>
      <w:r>
        <w:t>คำถาม จุดเด่นทางเทคนิคคืออะไร</w:t>
      </w:r>
    </w:p>
    <w:p>
      <w:r>
        <w:t>ตอบว่าเราแยกกฎเป็นฟังก์ชันที่ทดสอบได้ ใช้ข้อมูลกำหนดสิทธิ์และน้ำหนักสุ่ม ใช้ snapshot คืนค่าฉากก่อนแต่ละรอบ และใช้ signal แจ้งเหตุการณ์ระหว่างระบบ ยกตัวอย่าง evaluate() กับ reset_room() ให้เห็นจริงแทนการพูดชื่อแนวคิดอย่างเดียว</w:t>
      </w:r>
    </w:p>
    <w:p>
      <w:pPr>
        <w:pStyle w:val="Heading2"/>
      </w:pPr>
      <w:r>
        <w:t>คำถาม ข้อจำกัดและสิ่งที่จะพัฒนาต่อ</w:t>
      </w:r>
    </w:p>
    <w:p>
      <w:r>
        <w:t>ตอบว่าเป็นต้นแบบที่ผูกกับชื่อโหนดและตำแหน่งฉาก การเพิ่มเหตุการณ์ยังต้องแก้ match id ผู้ไล่ตามเคลื่อนตรงโดยไม่มีระบบหาเส้นทาง บางภาพและท่าทางยังเป็นต้นแบบ ยังไม่มีเซฟกลางรอบและยังควรทดสอบบนเครื่องเป้าหมาย หากพัฒนาต่อจะตรวจความถูกต้องของ JSON และแยกพฤติกรรมเหตุการณ์ให้ขยายง่ายขึ้น</w:t>
      </w:r>
    </w:p>
    <w:p>
      <w:pPr>
        <w:pStyle w:val="Heading2"/>
      </w:pPr>
      <w:r>
        <w:t>ลำดับเดโมแนะนำ</w:t>
      </w:r>
    </w:p>
    <w:p>
      <w:r>
        <w:t>เริ่มจากเมนูและห้อง 1 อธิบายการจำฉาก เปิดกระดาษกฎ แสดงการเดิน กล้องและกด E แล้วเปิด run_rules.evaluate() อธิบายหนึ่งตัวอย่าง จากนั้นเปิด select_anomaly() และ reset_room() หากใช้ F3 ต้องเปิด debug_enabled ใน Inspector ก่อน และแจ้งว่าเป็นรอบทดสอบที่ไม่นับปลดล็อก สุดท้ายแสดงสมุดสะสมหรือฉากจบที่ปลดล็อกแล้ว</w:t>
      </w:r>
    </w:p>
    <w:p>
      <w:pPr>
        <w:pStyle w:val="Heading2"/>
      </w:pPr>
      <w:r>
        <w:t>รายการทวนก่อนขึ้นพูด</w:t>
      </w:r>
    </w:p>
    <w:p>
      <w:r>
        <w:t>จำไฟล์ game, run_rules, player และ anomaly_director ให้ได้ อธิบายเส้นทาง start_run → load_room → tick → choose_exit → evaluate → transition หรือ win ยกตัวอย่างกฎที่ผ่านและผิดอย่างละหนึ่งกรณี จำข้อยกเว้น ID 27 และการปิด ID 15 เตรียมตอบเรื่อง delta, signal, ray, snapshot และ user:// พร้อมเปิดไฟล์ที่เกี่ยวข้อง</w:t>
      </w:r>
    </w:p>
    <w:p>
      <w:r>
        <w:rPr>
          <w:b/>
        </w:rPr>
        <w:t>เปิดโค้ดประกอบ</w:t>
        <w:br/>
      </w:r>
      <w:r>
        <w:rPr>
          <w:sz w:val="16"/>
        </w:rPr>
        <w:t>tools/test_game.gd:15  run()</w:t>
        <w:br/>
      </w:r>
      <w:r>
        <w:rPr>
          <w:sz w:val="16"/>
        </w:rPr>
        <w:t>scripts/game.gd:351  debug_load()</w:t>
        <w:br/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JUBUTSU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ahoma" w:hAnsi="Tahoma" w:eastAsia="Tahoma" w:cs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76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